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8"/>
        </w:rPr>
        <w:t>YMH429 - Yazılım Kalite Güvencesi ve Testi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Dönem Projesi Final Raporu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Proje Başlığı</w:t>
            </w:r>
          </w:p>
        </w:tc>
        <w:tc>
          <w:tcPr>
            <w:tcW w:type="dxa" w:w="4703"/>
          </w:tcPr>
          <w:p>
            <w:r>
              <w:t>E-Ticaret Sipariş &amp; Ödeme REST API Test Otomasyon Çatısı</w:t>
            </w:r>
          </w:p>
        </w:tc>
      </w:tr>
      <w:tr>
        <w:tc>
          <w:tcPr>
            <w:tcW w:type="dxa" w:w="4703"/>
          </w:tcPr>
          <w:p>
            <w:r>
              <w:t>Öğrenci Adı Soyadı</w:t>
            </w:r>
          </w:p>
        </w:tc>
        <w:tc>
          <w:tcPr>
            <w:tcW w:type="dxa" w:w="4703"/>
          </w:tcPr>
          <w:p>
            <w:r>
              <w:t>Recep Öztürk</w:t>
            </w:r>
          </w:p>
        </w:tc>
      </w:tr>
      <w:tr>
        <w:tc>
          <w:tcPr>
            <w:tcW w:type="dxa" w:w="4703"/>
          </w:tcPr>
          <w:p>
            <w:r>
              <w:t>Öğrenci No</w:t>
            </w:r>
          </w:p>
        </w:tc>
        <w:tc>
          <w:tcPr>
            <w:tcW w:type="dxa" w:w="4703"/>
          </w:tcPr>
          <w:p>
            <w:r>
              <w:t>22290380</w:t>
            </w:r>
          </w:p>
        </w:tc>
      </w:tr>
      <w:tr>
        <w:tc>
          <w:tcPr>
            <w:tcW w:type="dxa" w:w="4703"/>
          </w:tcPr>
          <w:p>
            <w:r>
              <w:t>Bölüm / Sınıf</w:t>
            </w:r>
          </w:p>
        </w:tc>
        <w:tc>
          <w:tcPr>
            <w:tcW w:type="dxa" w:w="4703"/>
          </w:tcPr>
          <w:p>
            <w:r>
              <w:t>…</w:t>
            </w:r>
          </w:p>
        </w:tc>
      </w:tr>
      <w:tr>
        <w:tc>
          <w:tcPr>
            <w:tcW w:type="dxa" w:w="4703"/>
          </w:tcPr>
          <w:p>
            <w:r>
              <w:t>Dersin Öğretim Üyesi</w:t>
            </w:r>
          </w:p>
        </w:tc>
        <w:tc>
          <w:tcPr>
            <w:tcW w:type="dxa" w:w="4703"/>
          </w:tcPr>
          <w:p>
            <w:r>
              <w:t>…</w:t>
            </w:r>
          </w:p>
        </w:tc>
      </w:tr>
      <w:tr>
        <w:tc>
          <w:tcPr>
            <w:tcW w:type="dxa" w:w="4703"/>
          </w:tcPr>
          <w:p>
            <w:r>
              <w:t>Teslim Tarihi</w:t>
            </w:r>
          </w:p>
        </w:tc>
        <w:tc>
          <w:tcPr>
            <w:tcW w:type="dxa" w:w="4703"/>
          </w:tcPr>
          <w:p>
            <w:r>
              <w:t>27/12/2025</w:t>
            </w:r>
          </w:p>
        </w:tc>
      </w:tr>
      <w:tr>
        <w:tc>
          <w:tcPr>
            <w:tcW w:type="dxa" w:w="4703"/>
          </w:tcPr>
          <w:p>
            <w:r>
              <w:t>Sürüm</w:t>
            </w:r>
          </w:p>
        </w:tc>
        <w:tc>
          <w:tcPr>
            <w:tcW w:type="dxa" w:w="4703"/>
          </w:tcPr>
          <w:p>
            <w: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t>1. Giriş ve İlgili Çalışmalar</w:t>
      </w:r>
    </w:p>
    <w:p>
      <w:r>
        <w:t>Bu bölümde projenin amacı, motivasyonu ve yazılım kalite güvencesi açısından önemi açıklanır. Ardından API test otomasyonu ve test çatıları (framework) ile ilgili en az 3 çalışma, her biri ayrı paragraf olacak şekilde özetlenir.</w:t>
      </w:r>
    </w:p>
    <w:p>
      <w:pPr>
        <w:pStyle w:val="Heading2"/>
      </w:pPr>
      <w:r>
        <w:t>1.1 Projenin Amacı ve Önemi</w:t>
      </w:r>
    </w:p>
    <w:p>
      <w:r>
        <w:t>…</w:t>
      </w:r>
    </w:p>
    <w:p>
      <w:pPr>
        <w:pStyle w:val="Heading2"/>
      </w:pPr>
      <w:r>
        <w:t>1.2 İlgili Çalışmalar</w:t>
      </w:r>
    </w:p>
    <w:p>
      <w:r>
        <w:t>[1] …</w:t>
      </w:r>
    </w:p>
    <w:p>
      <w:r>
        <w:t>[2] …</w:t>
      </w:r>
    </w:p>
    <w:p>
      <w:r>
        <w:t>[3] …</w:t>
      </w:r>
    </w:p>
    <w:p>
      <w:pPr>
        <w:pStyle w:val="Heading1"/>
      </w:pPr>
      <w:r>
        <w:t>2. Problem Tanımı ve Mevcut Yöntemler</w:t>
      </w:r>
    </w:p>
    <w:p>
      <w:r>
        <w:t>Bu bölümde çözülmek istenen problem net biçimde tanımlanır. Mevcut yöntem/araçlar özetlenir, güçlü ve zayıf yanları tartışılır ve önerilen çözüm gerekçelendirilir.</w:t>
      </w:r>
    </w:p>
    <w:p>
      <w:pPr>
        <w:pStyle w:val="Heading2"/>
      </w:pPr>
      <w:r>
        <w:t>2.1 Problem Tanımı</w:t>
      </w:r>
    </w:p>
    <w:p>
      <w:r>
        <w:t>…</w:t>
      </w:r>
    </w:p>
    <w:p>
      <w:pPr>
        <w:pStyle w:val="Heading2"/>
      </w:pPr>
      <w:r>
        <w:t>2.2 Mevcut Yöntemler / Araçlar</w:t>
      </w:r>
    </w:p>
    <w:p>
      <w:r>
        <w:t>…</w:t>
      </w:r>
    </w:p>
    <w:p>
      <w:pPr>
        <w:pStyle w:val="Heading2"/>
      </w:pPr>
      <w:r>
        <w:t>2.3 Önerilen Yaklaşım</w:t>
      </w:r>
    </w:p>
    <w:p>
      <w:r>
        <w:t>…</w:t>
      </w:r>
    </w:p>
    <w:p>
      <w:pPr>
        <w:pStyle w:val="Heading1"/>
      </w:pPr>
      <w:r>
        <w:t>3. Sistem Tasarımı ve Uygulama Geliştirme</w:t>
      </w:r>
    </w:p>
    <w:p>
      <w:r>
        <w:t>Bu bölüm raporun ana kısmıdır. Mimari, modüller, iş akışları, kullanılan teknolojiler, test senaryoları ve çalıştığını gösteren ekran görüntüsü/log gibi kanıtlar yer almalıdır.</w:t>
      </w:r>
    </w:p>
    <w:p>
      <w:pPr>
        <w:pStyle w:val="Heading2"/>
      </w:pPr>
      <w:r>
        <w:t>3.1 Sistem Tasarımı</w:t>
      </w:r>
    </w:p>
    <w:p>
      <w:r>
        <w:t>Mimari diyagram, modül yapısı, veri akışı, API sözleşmesi (OpenAPI) ve test çatısı mimarisi burada anlatılır.</w:t>
      </w:r>
    </w:p>
    <w:p>
      <w:pPr>
        <w:pStyle w:val="Heading2"/>
      </w:pPr>
      <w:r>
        <w:t>3.2 Kullanılan Teknolojiler ve Gerekçeler</w:t>
      </w:r>
    </w:p>
    <w:p>
      <w:r>
        <w:t>Dil, test çerçevesi, kütüphaneler, CI aracı, veri formatı (JSON/YAML), raporlama araçları ve seçim gerekçeleri.</w:t>
      </w:r>
    </w:p>
    <w:p>
      <w:pPr>
        <w:pStyle w:val="Heading2"/>
      </w:pPr>
      <w:r>
        <w:t>3.3 Uygulama Geliştirme ve Çalıştırma</w:t>
      </w:r>
    </w:p>
    <w:p>
      <w:r>
        <w:t>Kurulum adımları, ortam değişkenleri, komutlar, örnek kullanım, test senaryoları ve çıktılar. Kanıt: pytest çıktısı, CI koşumu ekran görüntüsü, örnek request/response logları.</w:t>
      </w:r>
    </w:p>
    <w:p>
      <w:pPr>
        <w:pStyle w:val="Heading2"/>
      </w:pPr>
      <w:r>
        <w:t>3.4 Test Senaryoları ve Kapsam İzlenebilirliği (Opsiyonel)</w:t>
      </w:r>
    </w:p>
    <w:p>
      <w:r>
        <w:t>İş kuralı -&gt; test senaryosu eşlemesi; fonksiyonel/negatif/sınır değeri senaryoları.</w:t>
      </w:r>
    </w:p>
    <w:p>
      <w:pPr>
        <w:pStyle w:val="Heading1"/>
      </w:pPr>
      <w:r>
        <w:t>4. Tartışma ve Sonuç</w:t>
      </w:r>
    </w:p>
    <w:p>
      <w:r>
        <w:t>Elde edilen sonuçlar değerlendirilir. Framework’ün katkıları, kısıtları ve gelecekte yapılabilecek geliştirmeler yazılır.</w:t>
      </w:r>
    </w:p>
    <w:p>
      <w:pPr>
        <w:pStyle w:val="Heading2"/>
      </w:pPr>
      <w:r>
        <w:t>4.1 Değerlendirme</w:t>
      </w:r>
    </w:p>
    <w:p>
      <w:r>
        <w:t>…</w:t>
      </w:r>
    </w:p>
    <w:p>
      <w:pPr>
        <w:pStyle w:val="Heading2"/>
      </w:pPr>
      <w:r>
        <w:t>4.2 Kısıtlar ve Gelecek Çalışmalar</w:t>
      </w:r>
    </w:p>
    <w:p>
      <w:r>
        <w:t>…</w:t>
      </w:r>
    </w:p>
    <w:p>
      <w:pPr>
        <w:pStyle w:val="Heading2"/>
      </w:pPr>
      <w:r>
        <w:t>4.3 Sonuç</w:t>
      </w:r>
    </w:p>
    <w:p>
      <w:r>
        <w:t>…</w:t>
      </w:r>
    </w:p>
    <w:p>
      <w:pPr>
        <w:pStyle w:val="Heading1"/>
      </w:pPr>
      <w:r>
        <w:t>Referanslar (IEEE)</w:t>
      </w:r>
    </w:p>
    <w:p>
      <w:r>
        <w:t>[1] Yazar, “Makale/Kaynak Adı,” Dergi/Etkinlik, yıl.</w:t>
      </w:r>
    </w:p>
    <w:p>
      <w:r>
        <w:t>[2] …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